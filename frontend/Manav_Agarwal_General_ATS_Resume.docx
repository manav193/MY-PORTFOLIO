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MANAV AGARWAL</w:t>
      </w:r>
    </w:p>
    <w:p>
      <w:r>
        <w:rPr>
          <w:b/>
        </w:rPr>
        <w:t>Creative Technologist | UI/UX Designer | Graphic Designer | Video Editor</w:t>
        <w:br/>
      </w:r>
      <w:r>
        <w:t>Hyderabad, India</w:t>
        <w:br/>
        <w:t>Email: monographicalpixel@gmail.com | Phone: 7981033385</w:t>
        <w:br/>
      </w:r>
      <w:r>
        <w:t>LinkedIn: https://www.linkedin.com/in/manav-agarwal-33581a41a</w:t>
        <w:br/>
        <w:t>GitHub: https://github.com/257q1a0304-arch | Instagram: @xlyricflix</w:t>
      </w:r>
    </w:p>
    <w:p>
      <w:pPr>
        <w:pStyle w:val="Heading2"/>
      </w:pPr>
      <w:r>
        <w:t>Professional Summary</w:t>
      </w:r>
    </w:p>
    <w:p>
      <w:r>
        <w:t>First-year Mechanical Engineering student with experience in UI/UX, graphic design, video editing, content creation and freelance work. Completed 20+ client projects, grew an Instagram page to 65K+ followers (currently 52.5K+) with an estimated 50M–100M+ cumulative views, and designed AI product concepts.</w:t>
      </w:r>
    </w:p>
    <w:p>
      <w:pPr>
        <w:pStyle w:val="Heading2"/>
      </w:pPr>
      <w:r>
        <w:t>Experience</w:t>
      </w:r>
    </w:p>
    <w:p>
      <w:pPr>
        <w:pStyle w:val="ListBullet"/>
      </w:pPr>
      <w:r>
        <w:t>Completed 20+ freelance client projects.</w:t>
      </w:r>
    </w:p>
    <w:p>
      <w:pPr>
        <w:pStyle w:val="ListBullet"/>
      </w:pPr>
      <w:r>
        <w:t>Created music promotion campaigns and social media creatives.</w:t>
      </w:r>
    </w:p>
    <w:p>
      <w:pPr>
        <w:pStyle w:val="ListBullet"/>
      </w:pPr>
      <w:r>
        <w:t>Produced motion graphics using Alight Motion.</w:t>
      </w:r>
    </w:p>
    <w:p>
      <w:pPr>
        <w:pStyle w:val="ListBullet"/>
      </w:pPr>
      <w:r>
        <w:t>Built Instagram audience to 65K+ followers.</w:t>
      </w:r>
    </w:p>
    <w:p>
      <w:pPr>
        <w:pStyle w:val="Heading2"/>
      </w:pPr>
      <w:r>
        <w:t>Project</w:t>
      </w:r>
    </w:p>
    <w:p>
      <w:r>
        <w:t>PromptAI (Concept): AI prompt platform UI and workflow.</w:t>
      </w:r>
    </w:p>
    <w:p>
      <w:pPr>
        <w:pStyle w:val="Heading2"/>
      </w:pPr>
      <w:r>
        <w:t>Skills</w:t>
      </w:r>
    </w:p>
    <w:p>
      <w:r>
        <w:t>Figma, Photoshop, Illustrator, Canva, Filmora, CapCut, Alight Motion, HTML, CSS, Git, GitHub, VS Code, Microsoft Office, AI Prompt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