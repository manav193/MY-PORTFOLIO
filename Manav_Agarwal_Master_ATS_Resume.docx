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MANAV AGARWAL</w:t>
      </w:r>
    </w:p>
    <w:p>
      <w:r>
        <w:rPr>
          <w:b/>
        </w:rPr>
        <w:t>UI/UX Designer | Graphic Designer | Video Editor | Frontend Enthusiast</w:t>
        <w:br/>
      </w:r>
      <w:r>
        <w:t>Hyderabad, India</w:t>
        <w:br/>
      </w:r>
      <w:r>
        <w:t>Email: monographicalpixel@gmail.com</w:t>
        <w:br/>
      </w:r>
      <w:r>
        <w:t>Phone: 7981033385</w:t>
        <w:br/>
      </w:r>
      <w:r>
        <w:t>LinkedIn: https://www.linkedin.com/in/manav-agarwal-33581a41a</w:t>
        <w:br/>
      </w:r>
      <w:r>
        <w:t>GitHub: https://github.com/257q1a0304-arch</w:t>
        <w:br/>
      </w:r>
      <w:r>
        <w:t>Instagram: @xlyricflix</w:t>
      </w:r>
    </w:p>
    <w:p>
      <w:pPr>
        <w:pStyle w:val="Heading2"/>
      </w:pPr>
      <w:r>
        <w:t>PROFESSIONAL SUMMARY</w:t>
      </w:r>
    </w:p>
    <w:p>
      <w:r>
        <w:t>Creative and self-driven first-year Mechanical Engineering student with 6+ years of video editing experience, 2+ years of graphic design experience, and hands-on experience delivering 20+ freelance client projects. Built an Instagram community of 65K+ followers (currently 52.5K+) with an estimated 50M–100M+ cumulative views. Passionate about UI/UX design, digital products, AI-powered solutions, and visual storytelling.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Freelance Graphic Designer &amp; Video Editor | 2024 – Present</w:t>
      </w:r>
    </w:p>
    <w:p>
      <w:pPr>
        <w:pStyle w:val="ListBullet"/>
      </w:pPr>
      <w:r>
        <w:t>Completed 20+ freelance client projects for social media and digital marketing.</w:t>
      </w:r>
    </w:p>
    <w:p>
      <w:pPr>
        <w:pStyle w:val="ListBullet"/>
      </w:pPr>
      <w:r>
        <w:t>Created promotional reels and creatives for music releases.</w:t>
      </w:r>
    </w:p>
    <w:p>
      <w:pPr>
        <w:pStyle w:val="ListBullet"/>
      </w:pPr>
      <w:r>
        <w:t>Designed posters, banners, thumbnails and branding assets.</w:t>
      </w:r>
    </w:p>
    <w:p>
      <w:pPr>
        <w:pStyle w:val="ListBullet"/>
      </w:pPr>
      <w:r>
        <w:t>Produced motion graphics using Alight Motion.</w:t>
      </w:r>
    </w:p>
    <w:p>
      <w:pPr>
        <w:pStyle w:val="ListBullet"/>
      </w:pPr>
      <w:r>
        <w:t>Managed client communication, revisions and timely delivery.</w:t>
      </w:r>
    </w:p>
    <w:p>
      <w:pPr>
        <w:pStyle w:val="Heading3"/>
      </w:pPr>
      <w:r>
        <w:t>Content Creator – Instagram</w:t>
      </w:r>
    </w:p>
    <w:p>
      <w:pPr>
        <w:pStyle w:val="ListBullet"/>
      </w:pPr>
      <w:r>
        <w:t>Built an Instagram page to 65K+ followers (currently 52.5K+).</w:t>
      </w:r>
    </w:p>
    <w:p>
      <w:pPr>
        <w:pStyle w:val="ListBullet"/>
      </w:pPr>
      <w:r>
        <w:t>Generated an estimated 50M–100M+ cumulative views.</w:t>
      </w:r>
    </w:p>
    <w:p>
      <w:pPr>
        <w:pStyle w:val="ListBullet"/>
      </w:pPr>
      <w:r>
        <w:t>Created engaging short-form content using trend analysis and audience insights.</w:t>
      </w:r>
    </w:p>
    <w:p>
      <w:pPr>
        <w:pStyle w:val="Heading2"/>
      </w:pPr>
      <w:r>
        <w:t>PROJECTS</w:t>
      </w:r>
    </w:p>
    <w:p>
      <w:pPr>
        <w:pStyle w:val="Heading3"/>
      </w:pPr>
      <w:r>
        <w:t>PromptAI (Concept)</w:t>
      </w:r>
    </w:p>
    <w:p>
      <w:r>
        <w:t>Designed the concept and UI for an AI-powered prompt generation platform supporting multiple AI models, prompt templates and image-to-prompt workflows.</w:t>
      </w:r>
    </w:p>
    <w:p>
      <w:pPr>
        <w:pStyle w:val="Heading3"/>
      </w:pPr>
      <w:r>
        <w:t>GitHub Projects</w:t>
      </w:r>
    </w:p>
    <w:p>
      <w:r>
        <w:t>Published personal development projects while learning Git, GitHub, frontend development and modern workflows.</w:t>
      </w:r>
    </w:p>
    <w:p>
      <w:pPr>
        <w:pStyle w:val="Heading2"/>
      </w:pPr>
      <w:r>
        <w:t>TECHNICAL SKILLS</w:t>
      </w:r>
    </w:p>
    <w:p>
      <w:r>
        <w:t>Design: Adobe Photoshop, Adobe Illustrator, Figma, Canva, Adobe Creative Cloud</w:t>
        <w:br/>
        <w:t>Video Editing: Filmora, CapCut, Alight Motion, Motion Graphics</w:t>
        <w:br/>
        <w:t>Development: HTML (Basic), CSS (Basic), Git (Basic), GitHub, VS Code (Basic)</w:t>
        <w:br/>
        <w:t>Microsoft Office: Word, Excel, PowerPoint</w:t>
        <w:br/>
        <w:t>Other: AI Prompt Engineering, Client Communication, Branding, Content Strategy, Social Media Management</w:t>
      </w:r>
    </w:p>
    <w:p>
      <w:pPr>
        <w:pStyle w:val="Heading2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B.Tech Mechanical Engineering (1st Year)</w:t>
            </w:r>
          </w:p>
        </w:tc>
        <w:tc>
          <w:tcPr>
            <w:tcW w:type="dxa" w:w="2160"/>
          </w:tcPr>
          <w:p>
            <w:r>
              <w:t>Brilliant Group of Technical Institutions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Pursuing</w:t>
            </w:r>
          </w:p>
        </w:tc>
      </w:tr>
      <w:tr>
        <w:tc>
          <w:tcPr>
            <w:tcW w:type="dxa" w:w="2160"/>
          </w:tcPr>
          <w:p>
            <w:r>
              <w:t>Class XII</w:t>
            </w:r>
          </w:p>
        </w:tc>
        <w:tc>
          <w:tcPr>
            <w:tcW w:type="dxa" w:w="2160"/>
          </w:tcPr>
          <w:p>
            <w:r>
              <w:t>Sai Chaitanya Junior College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Class X</w:t>
            </w:r>
          </w:p>
        </w:tc>
        <w:tc>
          <w:tcPr>
            <w:tcW w:type="dxa" w:w="2160"/>
          </w:tcPr>
          <w:p>
            <w:r>
              <w:t>Brilliant Grammar High School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>
      <w:pPr>
        <w:pStyle w:val="Heading2"/>
      </w:pPr>
      <w:r>
        <w:t>ACHIEVEMENTS</w:t>
      </w:r>
    </w:p>
    <w:p>
      <w:pPr>
        <w:pStyle w:val="ListBullet"/>
      </w:pPr>
      <w:r>
        <w:t>6+ years of video editing experience.</w:t>
      </w:r>
    </w:p>
    <w:p>
      <w:pPr>
        <w:pStyle w:val="ListBullet"/>
      </w:pPr>
      <w:r>
        <w:t>2+ years of graphic design experience.</w:t>
      </w:r>
    </w:p>
    <w:p>
      <w:pPr>
        <w:pStyle w:val="ListBullet"/>
      </w:pPr>
      <w:r>
        <w:t>20+ freelance client projects.</w:t>
      </w:r>
    </w:p>
    <w:p>
      <w:pPr>
        <w:pStyle w:val="ListBullet"/>
      </w:pPr>
      <w:r>
        <w:t>65K+ Instagram followers (currently 52.5K+).</w:t>
      </w:r>
    </w:p>
    <w:p>
      <w:pPr>
        <w:pStyle w:val="ListBullet"/>
      </w:pPr>
      <w:r>
        <w:t>Estimated 50M–100M+ cumulative views.</w:t>
      </w:r>
    </w:p>
    <w:p>
      <w:pPr>
        <w:pStyle w:val="ListBullet"/>
      </w:pPr>
      <w:r>
        <w:t>GitHub Student Developer Pack recipient.</w:t>
      </w:r>
    </w:p>
    <w:p>
      <w:pPr>
        <w:pStyle w:val="ListBullet"/>
      </w:pPr>
      <w:r>
        <w:t>Adobe Creative Cloud Student License.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